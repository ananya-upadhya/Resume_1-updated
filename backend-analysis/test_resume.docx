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Senior Software Engineer</w:t>
        <w:br/>
        <w:t>New York, NY | john.doe@email.com</w:t>
        <w:br/>
        <w:br/>
        <w:t>SUMMARY</w:t>
        <w:br/>
        <w:t>Experienced software engineer with a focus on web development, scalable backends, and cloud infrastructure.</w:t>
        <w:br/>
        <w:br/>
        <w:t>SKILLS</w:t>
        <w:br/>
        <w:t>Python, JavaScript, React, Node.js, AWS, Docker, SQL, Kubernetes</w:t>
        <w:br/>
        <w:br/>
        <w:t>EXPERIENCE</w:t>
        <w:br/>
        <w:t>Tech Corp Inc.</w:t>
        <w:br/>
        <w:t>Senior Backend Engineer</w:t>
        <w:br/>
        <w:t>2020 - Present</w:t>
        <w:br/>
        <w:t>- Built microservices using Python and FastAPI</w:t>
        <w:br/>
        <w:t>- Deployed applications to Kubernetes on AWS</w:t>
        <w:br/>
        <w:t>- Improved database query performance by 40%</w:t>
        <w:br/>
        <w:br/>
        <w:t>Web Solutions LLC</w:t>
        <w:br/>
        <w:t>Frontend Developer</w:t>
        <w:br/>
        <w:t>2018 - 2020</w:t>
        <w:br/>
        <w:t>- Developed responsive SPAs using React</w:t>
        <w:br/>
        <w:t>- Implemented state management with Redux</w:t>
        <w:br/>
        <w:t>- Collaborated with UX designers to improve accessibility</w:t>
        <w:br/>
        <w:br/>
        <w:t>EDUCATION</w:t>
        <w:br/>
        <w:t>Bachelor of Science in Computer Science</w:t>
        <w:br/>
        <w:t>State University</w:t>
        <w:br/>
        <w:t>2014 - 2018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